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GuideChuna 평가모드 데이터 지표 정의서</w:t>
      </w:r>
    </w:p>
    <w:p>
      <w:pPr>
        <w:pStyle w:val="Subtitle"/>
        <w:jc w:val="center"/>
      </w:pPr>
      <w:r>
        <w:t>VR 추나요법 교육 시스템 - 평가 결과 데이터 구조 및 산출 기준</w:t>
      </w:r>
    </w:p>
    <w:p>
      <w:pPr>
        <w:pStyle w:val="Heading1"/>
      </w:pPr>
      <w:r>
        <w:t>1. 세션 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예시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세션 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평가 고유 식별자 (UUID)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a1b2c3d4-...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사용자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로그인 사용자명 / ID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홍길동 / 1023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시나리오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수행 시나리오명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상부승모근, 대흉근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모드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학습 / 평가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평가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난이도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초급 / 중급 / 상급 / 평가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평가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공식 평가 여부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공식 점수 기록 대상인지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O / 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모의평가 여부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상급자 모드의 모의평가인지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 / X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시도 횟수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같은 시나리오 몇 회차 수행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시작/종료 시간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평가 시작~종료 시각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2026-04-03 15:30:00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총 수행 시간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전체 소요 시간 (초)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245.3초 (4:05)</w:t>
            </w:r>
          </w:p>
        </w:tc>
      </w:tr>
    </w:tbl>
    <w:p>
      <w:pPr>
        <w:pStyle w:val="Heading1"/>
      </w:pPr>
      <w:r>
        <w:t>2. 종합 점수 (전체 Step 평균)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범위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종합 점수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전체 Step finalScore의 평균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 ~ 100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종합 등급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점수 기반 등급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S / A+ / A / B+ / B / C+ / C / D / 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전체 평균 유사도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Phase별 평균 유사도의 평균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 ~ 1.0 (0% ~ 100%)</w:t>
            </w:r>
          </w:p>
        </w:tc>
      </w:tr>
    </w:tbl>
    <w:p>
      <w:pPr>
        <w:pStyle w:val="Heading2"/>
      </w:pPr>
      <w:r>
        <w:t>등급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등급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점수 범위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95점 이상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sz w:val="18"/>
              </w:rPr>
              <w:t>A+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sz w:val="18"/>
              </w:rPr>
              <w:t>90 ~ 94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85 ~ 89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sz w:val="18"/>
              </w:rPr>
              <w:t>B+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sz w:val="18"/>
              </w:rPr>
              <w:t>80 ~ 84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75 ~ 79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sz w:val="18"/>
              </w:rPr>
              <w:t>C+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sz w:val="18"/>
              </w:rPr>
              <w:t>70 ~ 74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65 ~ 69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sz w:val="18"/>
              </w:rPr>
              <w:t>60 ~ 64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60점 미만</w:t>
            </w:r>
          </w:p>
        </w:tc>
      </w:tr>
    </w:tbl>
    <w:p>
      <w:pPr>
        <w:pStyle w:val="Heading1"/>
      </w:pPr>
      <w:r>
        <w:t>3. 최종 점수 산출 공식 (Step 단위)</w:t>
      </w:r>
    </w:p>
    <w:p>
      <w:r>
        <w:rPr>
          <w:b/>
          <w:sz w:val="22"/>
        </w:rPr>
        <w:t>최종 점수 = 유사도 점수(60%) + 안전성 점수(40%)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구성 요소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배점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산출 방식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유사도 점수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60점 만점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평균유사도 x 60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안전성 점수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40점 만점 (감점제)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40점에서 아래 감점 적용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  - 리밋 초과 진입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회당 -2점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위험 범위 진입 횟수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 xml:space="preserve">  - 경고 구간 체류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초당 -0.5점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Warning 상태 누적 시간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  - 위험 구간 체류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초당 -1점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Danger 상태 누적 시간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 xml:space="preserve">  - 초과 구간 체류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초당 -3점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Exceeded 상태 누적 시간</w:t>
            </w:r>
          </w:p>
        </w:tc>
      </w:tr>
    </w:tbl>
    <w:p>
      <w:pPr>
        <w:pStyle w:val="ListBullet"/>
      </w:pPr>
      <w:r>
        <w:t>* 최종 점수는 0~100 범위로 클램핑</w:t>
      </w:r>
    </w:p>
    <w:p>
      <w:pPr>
        <w:pStyle w:val="Heading1"/>
      </w:pPr>
      <w:r>
        <w:t>4. Step별 상세 지표</w:t>
      </w:r>
    </w:p>
    <w:p>
      <w:pPr>
        <w:pStyle w:val="Heading2"/>
      </w:pPr>
      <w:r>
        <w:t>4-1. 유사도 (손 자세 정확도)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평균 유사도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가중 평균 (주동수 70% + 보조수 30%)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 ~ 1.0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왼손 평균 유사도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왼손 단독 평균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0.0 ~ 1.0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오른손 평균 유사도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오른손 단독 평균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 ~ 1.0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유사도 표준편차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낮을수록 안정적으로 유지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0.0 ~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최저 유사도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수행 중 가장 낮았던 순간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 ~ 1.0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최고 유사도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수행 중 가장 높았던 순간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0.0 ~ 1.0</w:t>
            </w:r>
          </w:p>
        </w:tc>
      </w:tr>
    </w:tbl>
    <w:p>
      <w:pPr>
        <w:pStyle w:val="ListBullet"/>
      </w:pPr>
      <w:r>
        <w:t>유사도 구성: 조인트 로컬 포즈(20%) + 손바닥 위치(40%) + 손바닥 회전(40%)</w:t>
      </w:r>
    </w:p>
    <w:p>
      <w:pPr>
        <w:pStyle w:val="Heading2"/>
      </w:pPr>
      <w:r>
        <w:t>4-2. 안전성 (가동범위 준수)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리밋 초과 진입 횟수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위험 범위에 진입한 횟수 (상태 전환 시만 카운트)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회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경고 구간 누적 시간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Warning 상태에 머문 시간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초과 구간 누적 시간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Exceeded 상태에 머문 시간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초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최대 초과 비율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가장 크게 넘어간 순간의 비율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0.0 ~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경고 횟수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제한 범위 초과 경고 누적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회</w:t>
            </w:r>
          </w:p>
        </w:tc>
      </w:tr>
    </w:tbl>
    <w:p>
      <w:pPr>
        <w:pStyle w:val="Heading2"/>
      </w:pPr>
      <w:r>
        <w:t>4-3. 수행 완료도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완료 상태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Step의 전체 수행 결과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O(완료) / △(일부) / X(스킵)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전체 SubStep 수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해당 Step의 세부 단계 수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정수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완료된 SubStep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정상 수행 완료한 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정수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스킵된 SubStep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시간 초과로 건너뛴 수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정수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소요 시간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해당 Step에 걸린 시간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초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최종 점수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유사도(60%) + 안전성(40%)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0 ~ 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등급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점수 기반 등급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 ~ F</w:t>
            </w:r>
          </w:p>
        </w:tc>
      </w:tr>
    </w:tbl>
    <w:p>
      <w:pPr>
        <w:pStyle w:val="Heading1"/>
      </w:pPr>
      <w:r>
        <w:t>5. 시계열 데이터 (그래프용)</w:t>
      </w:r>
    </w:p>
    <w:p>
      <w:r>
        <w:t>평가 중 일정 간격으로 기록되는 스냅샷: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경과 시간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평가 시작 후 경과 (초)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sz w:val="18"/>
              </w:rPr>
              <w:t>왼손 유사도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sz w:val="18"/>
              </w:rPr>
              <w:t>해당 시점의 왼손 유사도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오른손 유사도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해당 시점의 오른손 유사도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sz w:val="18"/>
              </w:rPr>
              <w:t>왼손 리밋 상태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sz w:val="18"/>
              </w:rPr>
              <w:t>Normal / Warning / Danger / Exceeded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오른손 리밋 상태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Normal / Warning / Danger / Exceeded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sz w:val="18"/>
              </w:rPr>
              <w:t>왼/오른손 프레임 비율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sz w:val="18"/>
              </w:rPr>
              <w:t>가동범위 대비 현재 위치 비율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왼/오른손 위치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3D 좌표 (Vector3)</w:t>
            </w:r>
          </w:p>
        </w:tc>
      </w:tr>
    </w:tbl>
    <w:p>
      <w:pPr>
        <w:pStyle w:val="ListBullet"/>
      </w:pPr>
      <w:r>
        <w:t>CSV 저장 시에는 경과시간 + 좌/우 유사도만 저장 (경량화)</w:t>
      </w:r>
    </w:p>
    <w:p>
      <w:pPr>
        <w:pStyle w:val="Heading1"/>
      </w:pPr>
      <w:r>
        <w:t>6. 데이터 계층 구조</w:t>
      </w:r>
    </w:p>
    <w:p>
      <w:r>
        <w:rPr>
          <w:rFonts w:ascii="Consolas" w:hAnsi="Consolas"/>
          <w:sz w:val="18"/>
        </w:rPr>
        <w:t>TrainingResultData (1 세션)</w:t>
        <w:br/>
        <w:t>+-- 기본 정보 (사용자, 시나리오, 모드, 시간 등)</w:t>
        <w:br/>
        <w:t>+-- 종합 통계 (점수, 등급, 유사도, 경고/초과/스킵 합산)</w:t>
        <w:br/>
        <w:t>|</w:t>
        <w:br/>
        <w:t>+-- PhaseResult[] (전부 / 중부 / 후부)</w:t>
        <w:br/>
        <w:t xml:space="preserve">    +-- Phase 평균 유사도</w:t>
        <w:br/>
        <w:t xml:space="preserve">    +-- Phase 총 시간</w:t>
        <w:br/>
        <w:t xml:space="preserve">    +-- Phase 경고 횟수</w:t>
        <w:br/>
        <w:t xml:space="preserve">    |</w:t>
        <w:br/>
        <w:t xml:space="preserve">    +-- StepResult[] (제한장벽 확인 / 스트레칭 / 재평가 등)</w:t>
        <w:br/>
        <w:t xml:space="preserve">        +-- 유사도 지표 6개 (평균, 좌/우, 표준편차, 최저, 최고)</w:t>
        <w:br/>
        <w:t xml:space="preserve">        +-- 안전성 지표 5개 (초과횟수, 경고시간, 초과시간, 최대비율, 경고수)</w:t>
        <w:br/>
        <w:t xml:space="preserve">        +-- 수행 완료도 6개 (상태, SubStep 수/완료/스킵, 시간, 점수/등급)</w:t>
        <w:br/>
        <w:t xml:space="preserve">        +-- 시계열 데이터 (시간, 좌/우 유사도)</w:t>
      </w:r>
    </w:p>
    <w:p>
      <w:pPr>
        <w:pStyle w:val="Heading1"/>
      </w:pPr>
      <w:r>
        <w:t>7. CSV 저장 형식</w:t>
      </w:r>
    </w:p>
    <w:p>
      <w:r>
        <w:t>시나리오 완료 시 자동으로 2개의 CSV 파일 생성:</w:t>
      </w:r>
    </w:p>
    <w:p>
      <w:pPr>
        <w:pStyle w:val="Heading2"/>
      </w:pPr>
      <w:r>
        <w:t>파일명 규칙</w:t>
      </w:r>
    </w:p>
    <w:p>
      <w:r>
        <w:rPr>
          <w:rFonts w:ascii="Consolas" w:hAnsi="Consolas"/>
          <w:sz w:val="18"/>
        </w:rPr>
        <w:t>{날짜}_{시간}_{사용자}_{시나리오}_{세션ID}_{종류}.csv</w:t>
      </w:r>
    </w:p>
    <w:p>
      <w:r>
        <w:t>예: 20260403_153000_홍길동_상부승모근_a1b2c3d4_summary.csv</w:t>
      </w:r>
    </w:p>
    <w:p>
      <w:pPr>
        <w:pStyle w:val="Heading2"/>
      </w:pPr>
      <w:r>
        <w:t>요약 CSV (summary)</w:t>
      </w:r>
    </w:p>
    <w:p>
      <w:r>
        <w:t>세션 정보 + Phase/Step별 1행. 34개 컬럼.</w:t>
      </w:r>
    </w:p>
    <w:p>
      <w:pPr>
        <w:pStyle w:val="Heading2"/>
      </w:pPr>
      <w:r>
        <w:t>시계열 CSV (timeline)</w:t>
      </w:r>
    </w:p>
    <w:p>
      <w:r>
        <w:t>시간축 유사도 변화 (웹뷰 그래프용). 6개 컬럼: SessionId, Phase, Step, Time, LeftSimilarity, RightSimilarity</w:t>
      </w:r>
    </w:p>
    <w:p>
      <w:pPr>
        <w:pStyle w:val="Heading2"/>
      </w:pPr>
      <w:r>
        <w:t>저장 위치</w:t>
      </w:r>
    </w:p>
    <w:p>
      <w:pPr>
        <w:pStyle w:val="ListBullet"/>
      </w:pPr>
      <w:r>
        <w:t>에디터: Assets/Results/</w:t>
      </w:r>
    </w:p>
    <w:p>
      <w:pPr>
        <w:pStyle w:val="ListBullet"/>
      </w:pPr>
      <w:r>
        <w:t>빌드 (Quest): Application.persistentDataPath/Results/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